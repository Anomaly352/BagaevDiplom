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24"/>
        </w:rPr>
        <w:t>«КУБАНСКИЙ ГОСУДАРСТВЕННЫЙ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4"/>
        </w:rPr>
        <w:t>Филиал в г. Геленджике</w:t>
      </w:r>
    </w:p>
    <w:p/>
    <w:p/>
    <w:p/>
    <w:p/>
    <w:p>
      <w:pPr>
        <w:spacing w:after="160"/>
        <w:ind w:firstLine="0"/>
        <w:jc w:val="center"/>
      </w:pPr>
      <w:r>
        <w:rPr>
          <w:rFonts w:ascii="Times New Roman" w:hAnsi="Times New Roman"/>
          <w:b/>
          <w:sz w:val="32"/>
        </w:rPr>
        <w:t>ДИПЛОМНЫЙ ПРОЕКТ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/>
          <w:sz w:val="28"/>
        </w:rPr>
        <w:t>(SAKURA)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/>
          <w:sz w:val="32"/>
        </w:rPr>
        <w:t>РАЗРАБОТКА САЙТА ДЛЯ ДОСТАВКИ ЯПОНСКОЙ КУХНИ</w:t>
      </w:r>
    </w:p>
    <w:p/>
    <w:p/>
    <w:p/>
    <w:p/>
    <w:p>
      <w:pPr>
        <w:jc w:val="both"/>
      </w:pPr>
      <w:r>
        <w:t>Работу выполнил ___________________________________ В. В. Багаев</w:t>
      </w:r>
    </w:p>
    <w:p>
      <w:pPr>
        <w:jc w:val="both"/>
      </w:pPr>
      <w:r>
        <w:t>Специальность: 09.02.07 Информационные системы и программирование, курс 4</w:t>
      </w:r>
    </w:p>
    <w:p>
      <w:pPr>
        <w:jc w:val="both"/>
      </w:pPr>
      <w:r>
        <w:t>Руководитель: преподаватель ________________________________________ Б. С. Троицкий</w:t>
      </w:r>
    </w:p>
    <w:p>
      <w:pPr>
        <w:jc w:val="both"/>
      </w:pPr>
      <w:r>
        <w:t>Нормоконтролер: преподаватель ______________________________________ Л. А. Благова</w:t>
      </w:r>
    </w:p>
    <w:p/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Краснодар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jc w:val="both"/>
      </w:pPr>
      <w:r>
        <w:t>ВВЕДЕНИЕ</w:t>
      </w:r>
    </w:p>
    <w:p>
      <w:pPr>
        <w:jc w:val="both"/>
      </w:pPr>
      <w:r>
        <w:t>1 Анализ предметной области и аналогов</w:t>
      </w:r>
    </w:p>
    <w:p>
      <w:pPr>
        <w:jc w:val="both"/>
      </w:pPr>
      <w:r>
        <w:t>1.1 Анализ современных сайтов доставки японской кухни</w:t>
      </w:r>
    </w:p>
    <w:p>
      <w:pPr>
        <w:jc w:val="both"/>
      </w:pPr>
      <w:r>
        <w:t>1.2 Анализ существующих аналогов</w:t>
      </w:r>
    </w:p>
    <w:p>
      <w:pPr>
        <w:jc w:val="both"/>
      </w:pPr>
      <w:r>
        <w:t>1.3 Постановка задачи разработки</w:t>
      </w:r>
    </w:p>
    <w:p>
      <w:pPr>
        <w:jc w:val="both"/>
      </w:pPr>
      <w:r>
        <w:t>1.4 Формирование требований к системе</w:t>
      </w:r>
    </w:p>
    <w:p>
      <w:pPr>
        <w:jc w:val="both"/>
      </w:pPr>
      <w:r>
        <w:t>2 Проектирование веб-приложения</w:t>
      </w:r>
    </w:p>
    <w:p>
      <w:pPr>
        <w:jc w:val="both"/>
      </w:pPr>
      <w:r>
        <w:t>2.1 Проектирование структуры системы</w:t>
      </w:r>
    </w:p>
    <w:p>
      <w:pPr>
        <w:jc w:val="both"/>
      </w:pPr>
      <w:r>
        <w:t>2.2 Проектирование базы данных</w:t>
      </w:r>
    </w:p>
    <w:p>
      <w:pPr>
        <w:jc w:val="both"/>
      </w:pPr>
      <w:r>
        <w:t>2.3 Проектирование пользовательского интерфейса</w:t>
      </w:r>
    </w:p>
    <w:p>
      <w:pPr>
        <w:jc w:val="both"/>
      </w:pPr>
      <w:r>
        <w:t>2.4 Проектирование алгоритма оформления заказа</w:t>
      </w:r>
    </w:p>
    <w:p>
      <w:pPr>
        <w:jc w:val="both"/>
      </w:pPr>
      <w:r>
        <w:t>3 Разработка программного продукта</w:t>
      </w:r>
    </w:p>
    <w:p>
      <w:pPr>
        <w:jc w:val="both"/>
      </w:pPr>
      <w:r>
        <w:t>3.1 Реализация базы данных Supabase</w:t>
      </w:r>
    </w:p>
    <w:p>
      <w:pPr>
        <w:jc w:val="both"/>
      </w:pPr>
      <w:r>
        <w:t>3.2 Реализация пользовательской части</w:t>
      </w:r>
    </w:p>
    <w:p>
      <w:pPr>
        <w:jc w:val="both"/>
      </w:pPr>
      <w:r>
        <w:t>3.3 Реализация административной панели</w:t>
      </w:r>
    </w:p>
    <w:p>
      <w:pPr>
        <w:jc w:val="both"/>
      </w:pPr>
      <w:r>
        <w:t>3.4 Реализация бизнес-логики системы</w:t>
      </w:r>
    </w:p>
    <w:p>
      <w:pPr>
        <w:jc w:val="both"/>
      </w:pPr>
      <w:r>
        <w:t>4 Тестирование и эксплуатация</w:t>
      </w:r>
    </w:p>
    <w:p>
      <w:pPr>
        <w:jc w:val="both"/>
      </w:pPr>
      <w:r>
        <w:t>4.1 Тестирование веб-приложения</w:t>
      </w:r>
    </w:p>
    <w:p>
      <w:pPr>
        <w:jc w:val="both"/>
      </w:pPr>
      <w:r>
        <w:t>4.2 Анализ результатов тестирования</w:t>
      </w:r>
    </w:p>
    <w:p>
      <w:pPr>
        <w:jc w:val="both"/>
      </w:pPr>
      <w:r>
        <w:t>4.3 Руководство пользователя</w:t>
      </w:r>
    </w:p>
    <w:p>
      <w:pPr>
        <w:jc w:val="both"/>
      </w:pPr>
      <w:r>
        <w:t>4.4 Руководство администратора</w:t>
      </w:r>
    </w:p>
    <w:p>
      <w:pPr>
        <w:jc w:val="both"/>
      </w:pPr>
      <w:r>
        <w:t>ЗАКЛЮЧЕНИЕ</w:t>
      </w:r>
    </w:p>
    <w:p>
      <w:pPr>
        <w:jc w:val="both"/>
      </w:pPr>
      <w:r>
        <w:t>СПИСОК ИСПОЛЬЗОВАННЫХ ИСТОЧНИКОВ</w:t>
      </w:r>
    </w:p>
    <w:p>
      <w:r>
        <w:br w:type="page"/>
      </w:r>
    </w:p>
    <w:p>
      <w:pPr>
        <w:pStyle w:val="Heading1"/>
        <w:jc w:val="center"/>
      </w:pPr>
      <w:r>
        <w:t>ВВЕДЕНИЕ</w:t>
      </w:r>
    </w:p>
    <w:p>
      <w:pPr>
        <w:jc w:val="both"/>
      </w:pPr>
      <w:r>
        <w:t>В настоящее время информационные технологии активно применяются в сфере общественного питания и доставки готовой продукции. Для предприятий, работающих с большим количеством заказов, наличие современного сайта становится не только способом представления бренда, но и инструментом автоматизации взаимодействия с клиентами.</w:t>
      </w:r>
    </w:p>
    <w:p>
      <w:pPr>
        <w:jc w:val="both"/>
      </w:pPr>
      <w:r>
        <w:t>Особенно востребованы веб-приложения для доставки еды. Они позволяют пользователю ознакомиться с ассортиментом, выбрать блюда, добавить их в корзину, оформить заказ и получить информацию о ранее совершенных покупках. Для администрации такие системы дают возможность управлять товарами, контролировать заказы и хранить сведения о клиентах в единой базе данных.</w:t>
      </w:r>
    </w:p>
    <w:p>
      <w:pPr>
        <w:jc w:val="both"/>
      </w:pPr>
      <w:r>
        <w:t>В рамках данного дипломного проекта рассматривается разработка сайта для доставки японской кухни SAKURA. Необходимость создания такого программного продукта обусловлена потребностью в удобном веб-сервисе, который объединяет каталог блюд, личный кабинет пользователя, корзину, оформление заказов и административную панель.</w:t>
      </w:r>
    </w:p>
    <w:p>
      <w:pPr>
        <w:jc w:val="both"/>
      </w:pPr>
      <w:r>
        <w:t>Актуальность темы заключается в необходимости создания современной информационной системы, обеспечивающей удобный доступ пользователей к ассортименту японской кухни, автоматизацию оформления заказов и централизованное хранение данных с использованием облачной платформы Supabase.</w:t>
      </w:r>
    </w:p>
    <w:p>
      <w:pPr>
        <w:jc w:val="both"/>
      </w:pPr>
      <w:r>
        <w:t>Целью дипломного проекта является разработка веб-приложения доставки японской кухни SAKURA с использованием HTML, CSS, JavaScript, облачной базы данных Supabase и размещением сайта на платформе Vercel.</w:t>
      </w:r>
    </w:p>
    <w:p>
      <w:pPr>
        <w:jc w:val="both"/>
      </w:pPr>
      <w:r>
        <w:t>Для достижения поставленной цели необходимо решить следующие задачи: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выполнить анализ предметной области и существующих решений;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сформулировать функциональные и нефункциональные требования к системе;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спроектировать структуру веб-приложения и базу данных;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разработать пользовательский интерфейс сайта доставки японской кухни;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реализовать регистрацию и авторизацию пользователей;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реализовать каталог товаров, корзину и оформление заказа;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создать личный кабинет пользователя и административную панель;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настроить хранение данных в Supabase и подготовить сайт к размещению на Vercel;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провести тестирование разработанной системы.</w:t>
      </w:r>
    </w:p>
    <w:p>
      <w:pPr>
        <w:jc w:val="both"/>
      </w:pPr>
      <w:r>
        <w:t>Объектом исследования является процесс автоматизации деятельности сервиса доставки японской кухни.</w:t>
      </w:r>
    </w:p>
    <w:p>
      <w:pPr>
        <w:jc w:val="both"/>
      </w:pPr>
      <w:r>
        <w:t>Предметом исследования являются методы и средства разработки веб-приложения для автоматизации просмотра ассортимента, оформления заказов, хранения пользовательских данных и управления товарами.</w:t>
      </w:r>
    </w:p>
    <w:p>
      <w:pPr>
        <w:jc w:val="both"/>
      </w:pPr>
      <w:r>
        <w:t>Практическая значимость работы заключается в создании функционирующего сайта, который может быть использован как основа для информационной системы предприятия общественного питания. Разработанный программный продукт демонстрирует полный цикл взаимодействия пользователя с сервисом доставки: от регистрации и выбора блюд до оформления заказа и работы администратора.</w:t>
      </w:r>
    </w:p>
    <w:p>
      <w:pPr>
        <w:jc w:val="both"/>
      </w:pPr>
      <w:r>
        <w:t>Структура дипломной работы включает четыре главы. В первой главе рассматриваются предметная область и существующие аналоги. Во второй главе выполняется проектирование системы, базы данных и пользовательского интерфейса. Третья глава посвящена реализации программного продукта. В четвертой главе приведены результаты тестирования и руководства пользователя и администратора.</w:t>
      </w:r>
    </w:p>
    <w:p>
      <w:pPr>
        <w:pStyle w:val="Heading1"/>
        <w:jc w:val="center"/>
      </w:pPr>
      <w:r>
        <w:t>1 Анализ предметной области и аналогов</w:t>
      </w:r>
    </w:p>
    <w:p>
      <w:pPr>
        <w:pStyle w:val="Heading2"/>
      </w:pPr>
      <w:r>
        <w:t>1.1 Анализ современных сайтов доставки японской кухни</w:t>
      </w:r>
    </w:p>
    <w:p>
      <w:pPr>
        <w:jc w:val="both"/>
      </w:pPr>
      <w:r>
        <w:t>Сайты доставки еды относятся к категории прикладных веб-приложений, ориентированных на быстрое оформление заказа и удобное взаимодействие клиента с предприятием. В отличие от обычных информационных сайтов, такие ресурсы должны не только предоставлять сведения о компании, но и обеспечивать выполнение практических операций: выбор товаров, расчет стоимости, хранение данных пользователя и передачу заказа в обработку.</w:t>
      </w:r>
    </w:p>
    <w:p>
      <w:pPr>
        <w:jc w:val="both"/>
      </w:pPr>
      <w:r>
        <w:t>Для сервиса доставки японской кухни особое значение имеет визуальная составляющая. Пользователь принимает решение о покупке на основе фотографий блюд, описания состава, цены, веса и удобства навигации по категориям. Поэтому каталог должен быть структурирован по разделам: роллы, суши, сеты, горячие блюда, напитки и специальные предложения.</w:t>
      </w:r>
    </w:p>
    <w:p>
      <w:pPr>
        <w:jc w:val="both"/>
      </w:pPr>
      <w:r>
        <w:t>Современный сайт доставки должен содержать главную страницу, меню, страницу с информацией о компании, корзину, форму регистрации и авторизации, личный кабинет пользователя и административную панель. Пользовательская часть предназначена для клиентов, а административная - для сотрудников, отвечающих за управление ассортиментом и обработку заказов.</w:t>
      </w:r>
    </w:p>
    <w:p>
      <w:pPr>
        <w:jc w:val="both"/>
      </w:pPr>
      <w:r>
        <w:t>Важным элементом подобных систем является база данных. В ней хранятся пользователи, товары, категории, заказы и состав заказов. Использование облачной платформы Supabase позволяет объединить базу данных PostgreSQL, механизм авторизации, API и хранилище изображений в одном сервисе.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Элемент сайта</w:t>
            </w:r>
          </w:p>
        </w:tc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Главная страница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Формирует первое впечатление о сервисе и содержит переход к меню.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Меню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Позволяет просматривать товары, фильтровать их по категориям и добавлять в корзину.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Содержит выбранные позиции, количество товаров и итоговую стоимость заказа.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Личный кабинет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Хранит данные пользователя, бонусы и историю заказов.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Админ-панель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Предназначена для управления товарами, заказами и статусами выполнения.</w:t>
            </w:r>
          </w:p>
        </w:tc>
      </w:tr>
    </w:tbl>
    <w:p/>
    <w:p>
      <w:pPr>
        <w:pStyle w:val="Heading2"/>
      </w:pPr>
      <w:r>
        <w:t>1.2 Анализ существующих аналогов</w:t>
      </w:r>
    </w:p>
    <w:p>
      <w:pPr>
        <w:jc w:val="both"/>
      </w:pPr>
      <w:r>
        <w:t>Для определения требований к проектируемой системе были рассмотрены типовые сайты доставки японской кухни и общественного питания. Анализ показал, что большинство современных сервисов используют схожую структуру: крупный визуальный блок на главной странице, каталог блюд с фильтрацией, корзину, форму оформления заказа и личный кабинет.</w:t>
      </w:r>
    </w:p>
    <w:p>
      <w:pPr>
        <w:jc w:val="both"/>
      </w:pPr>
      <w:r>
        <w:t>Сайты доставки суши и роллов обычно делают акцент на карточках товаров. В карточке указываются название блюда, состав, вес, цена и изображение. Для удобства выбора используются категории и поиск. Наличие понятной структуры меню сокращает время выбора товара и повышает вероятность завершения заказа.</w:t>
      </w:r>
    </w:p>
    <w:p>
      <w:pPr>
        <w:jc w:val="both"/>
      </w:pPr>
      <w:r>
        <w:t>Административные панели подобных сайтов, как правило, недоступны публичным пользователям. Однако по логике работы сервиса можно выделить основные функции администрирования: добавление и редактирование товаров, загрузка фотографий, просмотр заказов, изменение статусов и анализ основных показателей.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Типовой сайт доставки</w:t>
            </w:r>
          </w:p>
        </w:tc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Проект SAKURA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Каталог блюд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Присутствует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Реализован с категориями и поиском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Присутствует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Реализована с расчетом доставки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Часто присутствует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Реализована через Supabase Auth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Личный кабинет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Часто присутствует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Реализован с историей заказов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Админ-панель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Скрыта от клиента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Реализована отдельной служебной страницей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База данных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Используется серверная БД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Используется Supabase PostgreSQL</w:t>
            </w:r>
          </w:p>
        </w:tc>
      </w:tr>
    </w:tbl>
    <w:p/>
    <w:p>
      <w:pPr>
        <w:jc w:val="both"/>
      </w:pPr>
      <w:r>
        <w:t>Проведенный анализ показал необходимость разработки собственного решения, сочетающего современный внешний вид, адаптивность, удобную навигацию и полноценное хранение данных в облачной базе.</w:t>
      </w:r>
    </w:p>
    <w:p>
      <w:pPr>
        <w:pStyle w:val="Heading2"/>
      </w:pPr>
      <w:r>
        <w:t>1.3 Постановка задачи разработки</w:t>
      </w:r>
    </w:p>
    <w:p>
      <w:pPr>
        <w:jc w:val="both"/>
      </w:pPr>
      <w:r>
        <w:t>Задачей дипломного проекта является разработка сайта доставки японской кухни SAKURA, предназначенного для представления ассортимента, оформления заказов и управления данными через административную панель.</w:t>
      </w:r>
    </w:p>
    <w:p>
      <w:pPr>
        <w:jc w:val="both"/>
      </w:pPr>
      <w:r>
        <w:t>Система должна обеспечивать две основные зоны работы: пользовательскую и административную. Пользовательская часть предназначена для посетителей сайта и клиентов сервиса. Административная часть предназначена для сотрудника, который управляет меню, просматривает заказы и изменяет их статусы.</w:t>
      </w:r>
    </w:p>
    <w:p>
      <w:pPr>
        <w:jc w:val="both"/>
      </w:pPr>
      <w:r>
        <w:t>В качестве платформы для хранения данных выбрана Supabase. Она позволяет использовать PostgreSQL, авторизацию пользователей, разграничение доступа с помощью Row Level Security и хранилище файлов для изображений товаров. Для размещения статического сайта выбрана платформа Vercel, поддерживающая быстрый деплой из GitHub.</w:t>
      </w:r>
    </w:p>
    <w:p>
      <w:pPr>
        <w:pStyle w:val="Heading2"/>
      </w:pPr>
      <w:r>
        <w:t>1.4 Формирование требований к системе</w:t>
      </w:r>
    </w:p>
    <w:p>
      <w:pPr>
        <w:jc w:val="both"/>
      </w:pPr>
      <w:r>
        <w:t>Функциональные требования определяют основные возможности, которые должны быть реализованы в системе.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просмотр главной страницы и информации о сервисе;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просмотр каталога блюд;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фильтрация товаров по категориям;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поиск товаров по названию и описанию;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добавление товаров в корзину;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изменение количества товаров в корзине;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оформление заказа с указанием контактных данных и адреса;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регистрация и авторизация пользователей;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просмотр профиля и истории заказов;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управление товарами через административную панель;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просмотр и изменение статусов заказов администратором;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загрузка изображений товаров.</w:t>
      </w:r>
    </w:p>
    <w:p>
      <w:pPr>
        <w:jc w:val="both"/>
      </w:pPr>
      <w:r>
        <w:t>Нефункциональные требования определяют качественные характеристики системы.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адаптивная верстка для компьютеров, планшетов и смартфонов;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кроссбраузерная совместимость;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единый визуальный стиль всех страниц;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светлая и темная тема интерфейса;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безопасное хранение пользовательских данных;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разграничение прав пользователей и администратора;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возможность дальнейшего расширения проекта.</w:t>
      </w:r>
    </w:p>
    <w:p>
      <w:pPr>
        <w:pStyle w:val="Heading1"/>
        <w:jc w:val="center"/>
      </w:pPr>
      <w:r>
        <w:t>2 Проектирование веб-приложения</w:t>
      </w:r>
    </w:p>
    <w:p>
      <w:pPr>
        <w:pStyle w:val="Heading2"/>
      </w:pPr>
      <w:r>
        <w:t>2.1 Проектирование структуры системы</w:t>
      </w:r>
    </w:p>
    <w:p>
      <w:pPr>
        <w:jc w:val="both"/>
      </w:pPr>
      <w:r>
        <w:t>Проектируемая система состоит из клиентской части, облачной базы данных и сервиса авторизации. Клиентская часть реализуется средствами HTML, CSS и JavaScript. Она отвечает за отображение страниц, обработку действий пользователя и обмен данными с Supabase.</w:t>
      </w:r>
    </w:p>
    <w:p>
      <w:pPr>
        <w:jc w:val="both"/>
      </w:pPr>
      <w:r>
        <w:t>Supabase выполняет роль backend-платформы. Он предоставляет базу данных PostgreSQL, API для чтения и изменения данных, механизм регистрации и авторизации пользователей, а также хранилище файлов для изображений товаров.</w:t>
      </w:r>
    </w:p>
    <w:p>
      <w:pPr>
        <w:jc w:val="both"/>
      </w:pPr>
      <w:r>
        <w:t>Размещение сайта предполагается на платформе Vercel. Такой подход позволяет хранить исходный код проекта на GitHub и автоматически публиковать изменения после обновления репозитория.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HTML-страницы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Структура пользовательского интерфейса.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CSS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Оформление страниц, адаптивность, светлая и темная тема.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JavaScript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Логика каталога, корзины, авторизации и обмена с Supabase.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Supabase Auth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Регистрация, вход и управление пользовательской сессией.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Supabase PostgreSQL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профилей, товаров, категорий, заказов и отзывов.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Supabase Storage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изображений товаров.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Vercel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Публикация сайта в сети Интернет.</w:t>
            </w:r>
          </w:p>
        </w:tc>
      </w:tr>
    </w:tbl>
    <w:p/>
    <w:p>
      <w:pPr>
        <w:pStyle w:val="Heading2"/>
      </w:pPr>
      <w:r>
        <w:t>2.2 Проектирование базы данных</w:t>
      </w:r>
    </w:p>
    <w:p>
      <w:pPr>
        <w:jc w:val="both"/>
      </w:pPr>
      <w:r>
        <w:t>База данных проектируется с учетом основных сущностей предметной области. Для сайта доставки японской кухни необходимы таблицы пользователей, товаров, категорий, тегов, заказов и состава заказов.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profiles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профилей пользователей, контактных данных, бонусов и признака администратора.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categories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категорий меню: роллы, суши, сеты, горячее, напитки.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products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информации о блюдах, цене, описании, весе и изображении.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tags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дополнительных признаков товаров.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product_tags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Связь товаров с тегами.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информации о заказах, статусе, оплате и адресе доставки.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order_items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состава заказа и стоимости каждой позиции.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reviews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отзывов пользователей о товарах.</w:t>
            </w:r>
          </w:p>
        </w:tc>
      </w:tr>
    </w:tbl>
    <w:p/>
    <w:p>
      <w:pPr>
        <w:jc w:val="both"/>
      </w:pPr>
      <w:r>
        <w:t>Связь между таблицами реализуется с помощью внешних ключей. Таблица products связана с categories, что позволяет отнести каждый товар к определенной категории. Таблица product_tags реализует связь многие-ко-многим между товарами и тегами.</w:t>
      </w:r>
    </w:p>
    <w:p>
      <w:pPr>
        <w:jc w:val="both"/>
      </w:pPr>
      <w:r>
        <w:t>Таблица orders связана с profiles через поле user_id. Это позволяет хранить историю заказов конкретного пользователя. Таблица order_items связана с orders и содержит подробный состав каждого заказа.</w:t>
      </w:r>
    </w:p>
    <w:p>
      <w:pPr>
        <w:jc w:val="both"/>
      </w:pPr>
      <w:r>
        <w:t>Для защиты данных применяются политики Row Level Security. Пользователь может видеть и изменять только свой профиль и свои заказы, а администратор получает доступ к управлению товарами и заказами.</w:t>
      </w:r>
    </w:p>
    <w:p>
      <w:pPr>
        <w:pStyle w:val="Heading2"/>
      </w:pPr>
      <w:r>
        <w:t>2.3 Проектирование пользовательского интерфейса</w:t>
      </w:r>
    </w:p>
    <w:p>
      <w:pPr>
        <w:jc w:val="both"/>
      </w:pPr>
      <w:r>
        <w:t>Пользовательский интерфейс проектируется с учетом удобства навигации и визуальной привлекательности. Основная навигация содержит ссылки на главную страницу, меню, раздел «О нас», корзину, страницу входа и личный кабинет.</w:t>
      </w:r>
    </w:p>
    <w:p>
      <w:pPr>
        <w:jc w:val="both"/>
      </w:pPr>
      <w:r>
        <w:t>Главная страница предназначена для представления бренда SAKURA и быстрого перехода к меню. Страница меню содержит карточки товаров, фильтры по категориям и поисковую строку. Страница корзины позволяет проверить состав заказа, указать контактные данные и выбрать способ оплаты.</w:t>
      </w:r>
    </w:p>
    <w:p>
      <w:pPr>
        <w:jc w:val="both"/>
      </w:pPr>
      <w:r>
        <w:t>Для удобства просмотра в разных условиях реализована смена темы интерфейса. Пользователь может включить темную или светлую тему, при этом выбор сохраняется в браузере.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Страница</w:t>
            </w:r>
          </w:p>
        </w:tc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Основные элементы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index.html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Главный экран, преимущества сервиса, популярные блюда, условия доставки.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menu.html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Каталог товаров, категории, поиск, кнопка добавления в корзину.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about.html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Информация о ресторане, преимущества, показатели сервиса.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cart.html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Состав заказа, контактные данные, способ оплаты, итоговая сумма.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auth.html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Формы входа и регистрации.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account.html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Профиль пользователя, бонусы, история заказов.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admin.html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Панель управления товарами и заказами.</w:t>
            </w:r>
          </w:p>
        </w:tc>
      </w:tr>
    </w:tbl>
    <w:p/>
    <w:p>
      <w:pPr>
        <w:pStyle w:val="Heading2"/>
      </w:pPr>
      <w:r>
        <w:t>2.4 Проектирование алгоритма оформления заказа</w:t>
      </w:r>
    </w:p>
    <w:p>
      <w:pPr>
        <w:jc w:val="both"/>
      </w:pPr>
      <w:r>
        <w:t>Оформление заказа является одним из ключевых сценариев работы сайта. Пользователь выбирает блюда в меню, добавляет их в корзину, изменяет количество товаров, указывает контактные данные и подтверждает заказ.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Шаг</w:t>
            </w:r>
          </w:p>
        </w:tc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Действие пользователя</w:t>
            </w:r>
          </w:p>
        </w:tc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Выбор товара в меню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Товар добавляется в корзину.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Изменение количества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Пересчитывается стоимость заказа.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Заполнение формы доставки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Сохраняются имя, телефон и адрес.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Выбор типа оплаты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 заказ записывается способ оплаты.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Подтверждение заказа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 Supabase создаются записи orders и order_items.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Просмотр истории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Заказ отображается в личном кабинете и админ-панели.</w:t>
            </w:r>
          </w:p>
        </w:tc>
      </w:tr>
    </w:tbl>
    <w:p/>
    <w:p>
      <w:pPr>
        <w:pStyle w:val="Heading1"/>
        <w:jc w:val="center"/>
      </w:pPr>
      <w:r>
        <w:t>3 Разработка программного продукта</w:t>
      </w:r>
    </w:p>
    <w:p>
      <w:pPr>
        <w:pStyle w:val="Heading2"/>
      </w:pPr>
      <w:r>
        <w:t>3.1 Реализация базы данных Supabase</w:t>
      </w:r>
    </w:p>
    <w:p>
      <w:pPr>
        <w:jc w:val="both"/>
      </w:pPr>
      <w:r>
        <w:t>Для реализации базы данных был создан проект Supabase. В SQL Editor был выполнен скрипт schema.sql, создающий таблицы, связи, политики безопасности и начальные данные для каталога блюд.</w:t>
      </w:r>
    </w:p>
    <w:p>
      <w:pPr>
        <w:jc w:val="both"/>
      </w:pPr>
      <w:r>
        <w:t>В таблицу categories были добавлены категории меню: роллы, суши, сеты, горячие блюда и напитки. В таблицу products были занесены основные позиции каталога: Филадельфия премиум, Калифорния с крабом, Дракон унаги, Сет Сакура, Рамен с курицей и другие блюда.</w:t>
      </w:r>
    </w:p>
    <w:p>
      <w:pPr>
        <w:jc w:val="both"/>
      </w:pPr>
      <w:r>
        <w:t>Для регистрации пользователей используется Supabase Auth. После создания пользователя автоматически формируется запись в таблице profiles. Это реализовано с помощью триггера on_auth_user_created и функции handle_new_user.</w:t>
      </w:r>
    </w:p>
    <w:p>
      <w:pPr>
        <w:jc w:val="both"/>
      </w:pPr>
      <w:r>
        <w:t>Для хранения изображений товаров используется Supabase Storage. Создан bucket product-images, доступный для чтения пользователям. Загрузка изображений ограничена административными правами.</w:t>
      </w:r>
    </w:p>
    <w:p>
      <w:pPr>
        <w:pStyle w:val="Heading2"/>
      </w:pPr>
      <w:r>
        <w:t>3.2 Реализация пользовательской части</w:t>
      </w:r>
    </w:p>
    <w:p>
      <w:pPr>
        <w:jc w:val="both"/>
      </w:pPr>
      <w:r>
        <w:t>Пользовательская часть сайта реализована на HTML, CSS и JavaScript. HTML-страницы задают структуру разделов сайта, CSS отвечает за оформление, адаптивность и смену темы, а JavaScript реализует взаимодействие с пользователем и Supabase.</w:t>
      </w:r>
    </w:p>
    <w:p>
      <w:pPr>
        <w:jc w:val="both"/>
      </w:pPr>
      <w:r>
        <w:t>В файле app.js реализована загрузка товаров из таблицы products. Если ключи Supabase не указаны, сайт использует локальные демонстрационные данные. Это позволяет просматривать интерфейс даже до завершения настройки облачной базы.</w:t>
      </w:r>
    </w:p>
    <w:p>
      <w:pPr>
        <w:jc w:val="both"/>
      </w:pPr>
      <w:r>
        <w:t>Каталог товаров формируется динамически. JavaScript получает массив товаров, создает карточки и выводит их на странице меню. Для каждого товара отображаются название, описание, вес, цена, изображение и теги.</w:t>
      </w:r>
    </w:p>
    <w:p>
      <w:pPr>
        <w:jc w:val="both"/>
      </w:pPr>
      <w:r>
        <w:t>Корзина хранит выбранные товары и их количество. При изменении количества автоматически пересчитываются стоимость товаров, доставка и итоговая сумма заказа. После подтверждения заказа данные передаются в таблицы orders и order_items.</w:t>
      </w:r>
    </w:p>
    <w:p>
      <w:pPr>
        <w:pStyle w:val="Heading2"/>
      </w:pPr>
      <w:r>
        <w:t>3.3 Реализация административной панели</w:t>
      </w:r>
    </w:p>
    <w:p>
      <w:pPr>
        <w:jc w:val="both"/>
      </w:pPr>
      <w:r>
        <w:t>Административная панель реализована в отдельном файле admin.html. Она предназначена для сотрудников, управляющих ассортиментом и заказами. Доступ к административным функциям предоставляется только пользователю, у которого в таблице profiles установлен признак is_admin.</w:t>
      </w:r>
    </w:p>
    <w:p>
      <w:pPr>
        <w:jc w:val="both"/>
      </w:pPr>
      <w:r>
        <w:t>В панели администратора отображаются показатели: количество заказов, выручка, число позиций меню и количество клиентов. Также выводятся списки заказов и товаров.</w:t>
      </w:r>
    </w:p>
    <w:p>
      <w:pPr>
        <w:jc w:val="both"/>
      </w:pPr>
      <w:r>
        <w:t>Администратор может добавлять новые блюда, указывая название, категорию, цену, вес, теги, описание и изображение. Изображение может быть загружено с компьютера в Supabase Storage или указано в виде внешней ссылки.</w:t>
      </w:r>
    </w:p>
    <w:p>
      <w:pPr>
        <w:jc w:val="both"/>
      </w:pPr>
      <w:r>
        <w:t>Для заказов администратор может изменять статус: новый, готовится, передан курьеру, выполнен или отменен. Изменение статуса сохраняется в базе данных и отражает текущий этап обработки заказа.</w:t>
      </w:r>
    </w:p>
    <w:p>
      <w:pPr>
        <w:pStyle w:val="Heading2"/>
      </w:pPr>
      <w:r>
        <w:t>3.4 Реализация бизнес-логики системы</w:t>
      </w:r>
    </w:p>
    <w:p>
      <w:pPr>
        <w:jc w:val="both"/>
      </w:pPr>
      <w:r>
        <w:t>Бизнес-логика сайта включает обработку пользовательской сессии, работу с корзиной, расчет стоимости заказа, передачу данных в Supabase и обновление интерфейса после действий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4844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Реализация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Метод Supabase Auth signUp, создание профиля пользователя.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Авторизация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Метод signInWithPassword, получение пользовательской сессии.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Загрузка товаров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Запрос к таблице products с учетом активных товаров.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Корзина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выбранных позиций в браузере и пересчет стоимости.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Оформление заказа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Создание записи orders и связанных записей order_items.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Администрирование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Проверка поля is_admin и выполнение запросов к товарам и заказам.</w:t>
            </w:r>
          </w:p>
        </w:tc>
      </w:tr>
    </w:tbl>
    <w:p/>
    <w:p>
      <w:pPr>
        <w:pStyle w:val="Heading1"/>
        <w:jc w:val="center"/>
      </w:pPr>
      <w:r>
        <w:t>4 Тестирование и эксплуатация</w:t>
      </w:r>
    </w:p>
    <w:p>
      <w:pPr>
        <w:pStyle w:val="Heading2"/>
      </w:pPr>
      <w:r>
        <w:t>4.1 Тестирование веб-приложения</w:t>
      </w:r>
    </w:p>
    <w:p>
      <w:pPr>
        <w:jc w:val="both"/>
      </w:pPr>
      <w:r>
        <w:t>Тестирование проводилось с целью проверки работоспособности основных сценариев использования сайта. Проверялись пользовательская часть, авторизация, корзина, оформление заказа, личный кабинет, административная панель и взаимодействие с базой данных Supabase.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3230"/>
            <w:vAlign w:val="center"/>
            <w:shd w:fill="EDEDED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Открытие главной страницы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Страница отображается корректно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Переключение темы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Сайт меняет цветовую схему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Просмотр меню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Карточки товаров загружаются из базы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Фильтрация товаров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Отображаются товары выбранной категории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Добавление в корзину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Товар появляется в корзине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Оформление заказа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Запись создается в orders и order_items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Пользователь создается в Supabase Auth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Вход администратора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Открывается админ-панель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Успешно</w:t>
            </w:r>
          </w:p>
        </w:tc>
      </w:tr>
    </w:tbl>
    <w:p/>
    <w:p>
      <w:pPr>
        <w:pStyle w:val="Heading2"/>
      </w:pPr>
      <w:r>
        <w:t>4.2 Анализ результатов тестирования</w:t>
      </w:r>
    </w:p>
    <w:p>
      <w:pPr>
        <w:jc w:val="both"/>
      </w:pPr>
      <w:r>
        <w:t>В ходе тестирования было подтверждено, что основные функции сайта работают корректно. Пользователь может просматривать каталог, добавлять товары в корзину, оформлять заказ и просматривать историю заказов в личном кабинете.</w:t>
      </w:r>
    </w:p>
    <w:p>
      <w:pPr>
        <w:jc w:val="both"/>
      </w:pPr>
      <w:r>
        <w:t>Административная панель обеспечивает управление ассортиментом и заказами. При изменении статуса заказа данные сохраняются в Supabase. При добавлении товара новая позиция появляется в каталоге после обновления данных.</w:t>
      </w:r>
    </w:p>
    <w:p>
      <w:pPr>
        <w:jc w:val="both"/>
      </w:pPr>
      <w:r>
        <w:t>Проверка адаптивности показала, что страницы корректно отображаются на разных размерах экрана. Навигация остается доступной, а карточки товаров перестраиваются в зависимости от ширины устройства.</w:t>
      </w:r>
    </w:p>
    <w:p>
      <w:pPr>
        <w:pStyle w:val="Heading2"/>
      </w:pPr>
      <w:r>
        <w:t>4.3 Руководство пользователя</w:t>
      </w:r>
    </w:p>
    <w:p>
      <w:pPr>
        <w:jc w:val="both"/>
      </w:pPr>
      <w:r>
        <w:t>Для работы с сайтом пользователь открывает главную страницу, переходит в раздел меню и выбирает интересующие блюда. Для добавления товара необходимо нажать кнопку «В корзину».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Для регистрации необходимо открыть страницу входа и выбрать вкладку «Регистрация».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После регистрации пользователь может войти в личный кабинет.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В меню можно фильтровать товары по категориям и использовать поиск.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В корзине можно изменить количество выбранных товаров.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Для оформления заказа необходимо указать имя, телефон, адрес и способ оплаты.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После оформления заказ появляется в истории личного кабинета.</w:t>
      </w:r>
    </w:p>
    <w:p>
      <w:pPr>
        <w:pStyle w:val="Heading2"/>
      </w:pPr>
      <w:r>
        <w:t>4.4 Руководство администратора</w:t>
      </w:r>
    </w:p>
    <w:p>
      <w:pPr>
        <w:jc w:val="both"/>
      </w:pPr>
      <w:r>
        <w:t>Для входа в административную панель необходимо иметь учетную запись с правами администратора. Права администратора задаются в таблице profiles с помощью поля is_admin.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Администратор открывает страницу admin.html.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Выполняет вход с использованием email и пароля.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Просматривает список заказов и основные показатели.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При необходимости меняет статус заказа.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Добавляет новые блюда, указывая название, категорию, цену, вес, описание и изображение.</w:t>
      </w:r>
    </w:p>
    <w:p>
      <w:pPr>
        <w:spacing w:line="360" w:lineRule="auto"/>
        <w:ind w:firstLine="0" w:left="709"/>
      </w:pPr>
      <w:r>
        <w:rPr>
          <w:b w:val="0"/>
        </w:rPr>
        <w:t xml:space="preserve">– </w:t>
      </w:r>
      <w:r>
        <w:t>Удаляет недоступные позиции из меню.</w:t>
      </w:r>
    </w:p>
    <w:p>
      <w:pPr>
        <w:pStyle w:val="Heading1"/>
        <w:jc w:val="center"/>
      </w:pPr>
      <w:r>
        <w:t>ЗАКЛЮЧЕНИЕ</w:t>
      </w:r>
    </w:p>
    <w:p>
      <w:pPr>
        <w:jc w:val="both"/>
      </w:pPr>
      <w:r>
        <w:t>В ходе выполнения дипломного проекта был разработан сайт доставки японской кухни SAKURA. Разработанный программный продукт включает главную страницу, каталог блюд, страницу с информацией о ресторане, корзину, регистрацию и авторизацию пользователей, личный кабинет и административную панель.</w:t>
      </w:r>
    </w:p>
    <w:p>
      <w:pPr>
        <w:jc w:val="both"/>
      </w:pPr>
      <w:r>
        <w:t>В процессе работы был выполнен анализ предметной области, сформулированы требования к системе, спроектирована структура веб-приложения и база данных. Для хранения данных использована платформа Supabase, предоставляющая PostgreSQL, Auth, API и Storage.</w:t>
      </w:r>
    </w:p>
    <w:p>
      <w:pPr>
        <w:jc w:val="both"/>
      </w:pPr>
      <w:r>
        <w:t>Реализованный сайт позволяет пользователям просматривать меню, добавлять товары в корзину, оформлять заказы и просматривать историю покупок. Администратор может управлять ассортиментом и заказами через отдельную панель.</w:t>
      </w:r>
    </w:p>
    <w:p>
      <w:pPr>
        <w:jc w:val="both"/>
      </w:pPr>
      <w:r>
        <w:t>Проведенное тестирование показало, что основные функции системы работают корректно. Разработанный сайт может быть использован как учебный программный продукт и как основа для дальнейшего развития сервиса доставки еды.</w:t>
      </w:r>
    </w:p>
    <w:p>
      <w:pPr>
        <w:pStyle w:val="Heading1"/>
        <w:jc w:val="center"/>
      </w:pPr>
      <w:r>
        <w:t>СПИСОК ИСПОЛЬЗОВАННЫХ ИСТОЧНИКОВ</w:t>
      </w:r>
    </w:p>
    <w:p>
      <w:pPr>
        <w:jc w:val="both"/>
      </w:pPr>
      <w:r>
        <w:t>1. Документация Supabase. URL: https://supabase.com/docs</w:t>
      </w:r>
    </w:p>
    <w:p>
      <w:pPr>
        <w:jc w:val="both"/>
      </w:pPr>
      <w:r>
        <w:t>2. Документация Vercel. URL: https://vercel.com/docs</w:t>
      </w:r>
    </w:p>
    <w:p>
      <w:pPr>
        <w:jc w:val="both"/>
      </w:pPr>
      <w:r>
        <w:t>3. Документация JavaScript MDN Web Docs. URL: https://developer.mozilla.org/</w:t>
      </w:r>
    </w:p>
    <w:p>
      <w:pPr>
        <w:jc w:val="both"/>
      </w:pPr>
      <w:r>
        <w:t>4. HTML Living Standard. URL: https://html.spec.whatwg.org/</w:t>
      </w:r>
    </w:p>
    <w:p>
      <w:pPr>
        <w:jc w:val="both"/>
      </w:pPr>
      <w:r>
        <w:t>5. CSS: Cascading Style Sheets. URL: https://www.w3.org/Style/CSS/</w:t>
      </w:r>
    </w:p>
    <w:p>
      <w:pPr>
        <w:jc w:val="both"/>
      </w:pPr>
      <w:r>
        <w:t>6. PostgreSQL Documentation. URL: https://www.postgresql.org/docs/</w:t>
      </w:r>
    </w:p>
    <w:p>
      <w:pPr>
        <w:jc w:val="both"/>
      </w:pPr>
      <w:r>
        <w:t>7. Git Documentation. URL: https://git-scm.com/doc</w:t>
      </w:r>
    </w:p>
    <w:p>
      <w:pPr>
        <w:jc w:val="both"/>
      </w:pPr>
      <w:r>
        <w:t>8. GitHub Docs. URL: https://docs.github.com/</w:t>
      </w:r>
    </w:p>
    <w:p>
      <w:pPr>
        <w:jc w:val="both"/>
      </w:pPr>
      <w:r>
        <w:t>9. Фаулер М. Архитектура корпоративных программных приложений. М.: Вильямс.</w:t>
      </w:r>
    </w:p>
    <w:p>
      <w:pPr>
        <w:jc w:val="both"/>
      </w:pPr>
      <w:r>
        <w:t>10. Гамма Э., Хелм Р., Джонсон Р., Влиссидес Дж. Приемы объектно-ориентированного проектирования. СПб.: Питер.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