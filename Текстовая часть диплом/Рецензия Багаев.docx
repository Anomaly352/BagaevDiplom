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РЕЦЕНЗИЯ НА ДИПЛОМНЫЙ ПРОЕКТ (РАБОТУ)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28"/>
        </w:rPr>
        <w:t>«Разработка сайта для доставки японской кухни SAKURA»</w:t>
      </w:r>
    </w:p>
    <w:p>
      <w:pPr>
        <w:jc w:val="both"/>
      </w:pPr>
      <w:r>
        <w:t>СТУДЕНТ: Багаев Вадим Вадимович</w:t>
      </w:r>
    </w:p>
    <w:p>
      <w:pPr>
        <w:jc w:val="both"/>
      </w:pPr>
      <w:r>
        <w:t>Курс: 4    Группа: ______</w:t>
      </w:r>
    </w:p>
    <w:p>
      <w:pPr>
        <w:jc w:val="both"/>
      </w:pPr>
      <w:r>
        <w:t>Специальность: 09.02.07 «Информационные системы и программирование»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Да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Нет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Соответствует ли содержание дипломного проекта требованиям технического задания?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Актуальна ли тема проекта?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Выполнялся ли проект в соответствии с графиком работы?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Соблюдены ли требования ГОСТов и нормативных документов?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Используется ли компьютерная техника при разработке проекта?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Высокое ли качество проведенного тестирования ПО?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Умеет ли дипломник пользоваться справочной и технической литературой?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Обстоятельно и лаконично ли изложен материал?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/>
    <w:p>
      <w:pPr>
        <w:pStyle w:val="Heading1"/>
        <w:jc w:val="center"/>
      </w:pPr>
      <w:r>
        <w:t>Уровень разработки технической части проекта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отличный - отсутствие существенных замечаний по разделам проекта и оформлению;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хороший - наличие незначительных замечаний;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удовлетворительный - наличие существенных замечаний по основным разделам;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плохой - работа не соответствует требованиям, предъявляемым к теме дипломного проекта.</w:t>
      </w:r>
    </w:p>
    <w:p>
      <w:pPr>
        <w:pStyle w:val="Heading1"/>
        <w:jc w:val="center"/>
      </w:pPr>
      <w:r>
        <w:t>ЗАМЕЧАНИЯ РЕЦЕНЗЕНТА</w:t>
      </w:r>
    </w:p>
    <w:p>
      <w:pPr>
        <w:jc w:val="both"/>
      </w:pPr>
      <w:r>
        <w:t>Дипломный проект посвящен разработке веб-приложения доставки японской кухни SAKURA. Доступ к системе осуществляется через веб-браузер с персональных компьютеров и мобильных устройств. Основными преимуществами приложения являются наличие каталога товаров, корзины, личного кабинета пользователя, системы регистрации и авторизации, а также административной панели для управления ассортиментом и заказами.</w:t>
      </w:r>
    </w:p>
    <w:p>
      <w:pPr>
        <w:jc w:val="both"/>
      </w:pPr>
      <w:r>
        <w:t>В проекте использованы современные веб-технологии: HTML, CSS, JavaScript, Supabase Auth, база данных PostgreSQL и Supabase Storage. Разработанная система демонстрирует практическое применение облачной базы данных и механизмов разграничения доступа.</w:t>
      </w:r>
    </w:p>
    <w:p>
      <w:pPr>
        <w:jc w:val="both"/>
      </w:pPr>
      <w:r>
        <w:t>Дипломный проект «Разработка сайта для доставки японской кухни SAKURA» заслуживает положительной оценки, а студент Багаев Вадим Вадимович - присвоения квалификации Программист по специальности 09.02.07 «Информационные системы и программирование».</w:t>
      </w:r>
    </w:p>
    <w:p/>
    <w:p>
      <w:pPr>
        <w:jc w:val="both"/>
      </w:pPr>
      <w:r>
        <w:t>Рецензент ________________________________</w:t>
      </w:r>
    </w:p>
    <w:p>
      <w:pPr>
        <w:jc w:val="both"/>
      </w:pPr>
      <w:r>
        <w:t>Должность ________________________________</w:t>
      </w:r>
    </w:p>
    <w:p>
      <w:pPr>
        <w:jc w:val="both"/>
      </w:pPr>
      <w:r>
        <w:t>г. Геленджик        ____________________        «___» __________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